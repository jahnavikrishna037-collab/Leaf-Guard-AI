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492EA" w14:textId="77777777" w:rsidR="007906C2" w:rsidRDefault="007906C2" w:rsidP="007906C2">
      <w:pPr>
        <w:spacing w:after="0" w:line="240" w:lineRule="auto"/>
        <w:jc w:val="center"/>
        <w:rPr>
          <w:rFonts w:ascii="Times New Roman" w:hAnsi="Times New Roman"/>
          <w:b/>
          <w:bCs/>
          <w:sz w:val="24"/>
          <w:szCs w:val="24"/>
        </w:rPr>
      </w:pPr>
      <w:r>
        <w:rPr>
          <w:rFonts w:ascii="Times New Roman" w:hAnsi="Times New Roman"/>
          <w:b/>
          <w:bCs/>
          <w:sz w:val="24"/>
          <w:szCs w:val="24"/>
        </w:rPr>
        <w:t>SASTRA UNIVERSITY</w:t>
      </w:r>
    </w:p>
    <w:p w14:paraId="3AB4FFC9" w14:textId="77777777" w:rsidR="007906C2" w:rsidRDefault="007906C2" w:rsidP="007906C2">
      <w:pPr>
        <w:spacing w:after="0" w:line="240" w:lineRule="auto"/>
        <w:jc w:val="center"/>
        <w:rPr>
          <w:rFonts w:ascii="Times New Roman" w:hAnsi="Times New Roman"/>
          <w:b/>
          <w:bCs/>
          <w:sz w:val="24"/>
          <w:szCs w:val="24"/>
        </w:rPr>
      </w:pPr>
      <w:r>
        <w:rPr>
          <w:rFonts w:ascii="Times New Roman" w:hAnsi="Times New Roman"/>
          <w:b/>
          <w:bCs/>
          <w:sz w:val="24"/>
          <w:szCs w:val="24"/>
        </w:rPr>
        <w:t>SRINIVASA RAMANUJAN CENTER, KUMBAKONAM</w:t>
      </w:r>
    </w:p>
    <w:p w14:paraId="4CC5A79F" w14:textId="77777777" w:rsidR="007906C2" w:rsidRDefault="007906C2" w:rsidP="007906C2">
      <w:pPr>
        <w:spacing w:after="0" w:line="240" w:lineRule="auto"/>
        <w:jc w:val="center"/>
        <w:rPr>
          <w:rFonts w:ascii="Times New Roman" w:hAnsi="Times New Roman"/>
          <w:b/>
          <w:bCs/>
          <w:sz w:val="24"/>
          <w:szCs w:val="24"/>
        </w:rPr>
      </w:pPr>
    </w:p>
    <w:p w14:paraId="55BC644A" w14:textId="77777777" w:rsidR="007906C2" w:rsidRDefault="007906C2" w:rsidP="007906C2">
      <w:pPr>
        <w:spacing w:after="0" w:line="240" w:lineRule="auto"/>
        <w:jc w:val="center"/>
        <w:rPr>
          <w:rFonts w:ascii="Times New Roman" w:hAnsi="Times New Roman"/>
          <w:b/>
          <w:bCs/>
          <w:sz w:val="24"/>
          <w:szCs w:val="24"/>
        </w:rPr>
      </w:pPr>
      <w:r>
        <w:rPr>
          <w:rFonts w:ascii="Times New Roman" w:hAnsi="Times New Roman"/>
          <w:b/>
          <w:bCs/>
          <w:sz w:val="24"/>
          <w:szCs w:val="24"/>
        </w:rPr>
        <w:t>ECE300 – MINI PROJECT</w:t>
      </w:r>
    </w:p>
    <w:p w14:paraId="37604971" w14:textId="77777777" w:rsidR="007906C2" w:rsidRDefault="007906C2" w:rsidP="007906C2">
      <w:pPr>
        <w:spacing w:after="0" w:line="240" w:lineRule="auto"/>
        <w:jc w:val="center"/>
        <w:rPr>
          <w:rFonts w:ascii="Times New Roman" w:hAnsi="Times New Roman"/>
          <w:b/>
          <w:bCs/>
          <w:sz w:val="24"/>
          <w:szCs w:val="24"/>
        </w:rPr>
      </w:pPr>
    </w:p>
    <w:p w14:paraId="6982263D" w14:textId="7689F202" w:rsidR="00206A68" w:rsidRPr="00334055" w:rsidRDefault="00206A68" w:rsidP="00206A68">
      <w:pPr>
        <w:rPr>
          <w:rFonts w:ascii="Times New Roman" w:hAnsi="Times New Roman"/>
          <w:sz w:val="24"/>
          <w:szCs w:val="24"/>
        </w:rPr>
      </w:pPr>
      <w:r w:rsidRPr="00963912">
        <w:rPr>
          <w:rFonts w:ascii="Times New Roman" w:hAnsi="Times New Roman"/>
          <w:b/>
          <w:bCs/>
          <w:sz w:val="24"/>
          <w:szCs w:val="24"/>
        </w:rPr>
        <w:t>Project Title:</w:t>
      </w:r>
      <w:r w:rsidRPr="00963912">
        <w:rPr>
          <w:rFonts w:ascii="Times New Roman" w:hAnsi="Times New Roman"/>
          <w:sz w:val="24"/>
          <w:szCs w:val="24"/>
        </w:rPr>
        <w:t xml:space="preserve"> </w:t>
      </w:r>
      <w:proofErr w:type="spellStart"/>
      <w:r w:rsidR="00334055" w:rsidRPr="00334055">
        <w:t>LeafGuard</w:t>
      </w:r>
      <w:proofErr w:type="spellEnd"/>
      <w:r w:rsidR="00334055" w:rsidRPr="00334055">
        <w:t xml:space="preserve"> </w:t>
      </w:r>
      <w:proofErr w:type="spellStart"/>
      <w:proofErr w:type="gramStart"/>
      <w:r w:rsidR="00334055" w:rsidRPr="00334055">
        <w:t>AI:Predictive</w:t>
      </w:r>
      <w:proofErr w:type="spellEnd"/>
      <w:proofErr w:type="gramEnd"/>
      <w:r w:rsidR="00334055" w:rsidRPr="00334055">
        <w:t xml:space="preserve"> Modeling of Plant Stress Using </w:t>
      </w:r>
      <w:proofErr w:type="spellStart"/>
      <w:r w:rsidR="00334055" w:rsidRPr="00334055">
        <w:t>Multisensor</w:t>
      </w:r>
      <w:proofErr w:type="spellEnd"/>
      <w:r w:rsidR="00334055" w:rsidRPr="00334055">
        <w:t xml:space="preserve"> Data</w:t>
      </w:r>
    </w:p>
    <w:p w14:paraId="01A2E03F" w14:textId="77777777" w:rsidR="00334055" w:rsidRDefault="00206A68" w:rsidP="00334055">
      <w:pPr>
        <w:rPr>
          <w:rFonts w:ascii="Times New Roman" w:hAnsi="Times New Roman"/>
          <w:sz w:val="24"/>
          <w:szCs w:val="24"/>
        </w:rPr>
      </w:pPr>
      <w:r>
        <w:rPr>
          <w:rFonts w:ascii="Times New Roman" w:hAnsi="Times New Roman"/>
          <w:b/>
          <w:bCs/>
          <w:sz w:val="24"/>
          <w:szCs w:val="24"/>
        </w:rPr>
        <w:t xml:space="preserve">Students </w:t>
      </w:r>
      <w:r w:rsidR="00D06B38" w:rsidRPr="00963912">
        <w:rPr>
          <w:rFonts w:ascii="Times New Roman" w:hAnsi="Times New Roman"/>
          <w:b/>
          <w:bCs/>
          <w:sz w:val="24"/>
          <w:szCs w:val="24"/>
        </w:rPr>
        <w:t>Name:</w:t>
      </w:r>
      <w:r w:rsidR="00D06B38" w:rsidRPr="00963912">
        <w:rPr>
          <w:rFonts w:ascii="Times New Roman" w:hAnsi="Times New Roman"/>
          <w:sz w:val="24"/>
          <w:szCs w:val="24"/>
        </w:rPr>
        <w:t xml:space="preserve"> </w:t>
      </w:r>
    </w:p>
    <w:p w14:paraId="5BB039C9" w14:textId="5F4F55FE" w:rsidR="00334055" w:rsidRPr="00334055" w:rsidRDefault="00334055" w:rsidP="00334055">
      <w:pPr>
        <w:rPr>
          <w:rFonts w:ascii="Times New Roman" w:eastAsia="Times New Roman" w:hAnsi="Times New Roman"/>
          <w:sz w:val="24"/>
        </w:rPr>
      </w:pPr>
      <w:proofErr w:type="spellStart"/>
      <w:r>
        <w:rPr>
          <w:rFonts w:ascii="Times New Roman" w:eastAsia="Times New Roman" w:hAnsi="Times New Roman"/>
          <w:sz w:val="24"/>
        </w:rPr>
        <w:t>Galam.Poojitha</w:t>
      </w:r>
      <w:proofErr w:type="spellEnd"/>
      <w:r>
        <w:rPr>
          <w:rFonts w:ascii="Times New Roman" w:eastAsia="Times New Roman" w:hAnsi="Times New Roman"/>
          <w:sz w:val="24"/>
        </w:rPr>
        <w:t xml:space="preserve"> </w:t>
      </w:r>
      <w:r>
        <w:t xml:space="preserve"> </w:t>
      </w:r>
    </w:p>
    <w:p w14:paraId="226313B0" w14:textId="545C6103" w:rsidR="00334055" w:rsidRPr="00334055" w:rsidRDefault="00334055" w:rsidP="00334055">
      <w:pPr>
        <w:rPr>
          <w:rFonts w:ascii="Times New Roman" w:hAnsi="Times New Roman"/>
          <w:sz w:val="24"/>
          <w:szCs w:val="24"/>
        </w:rPr>
      </w:pPr>
      <w:proofErr w:type="spellStart"/>
      <w:r>
        <w:rPr>
          <w:rFonts w:ascii="Times New Roman" w:eastAsia="Times New Roman" w:hAnsi="Times New Roman"/>
          <w:sz w:val="24"/>
        </w:rPr>
        <w:t>Kapaka.JahnaviKrishna</w:t>
      </w:r>
      <w:proofErr w:type="spellEnd"/>
    </w:p>
    <w:p w14:paraId="3648581E" w14:textId="27AF7DBE" w:rsidR="00206A68" w:rsidRPr="00963912" w:rsidRDefault="00D06B38" w:rsidP="00612C7E">
      <w:pPr>
        <w:rPr>
          <w:rFonts w:ascii="Times New Roman" w:hAnsi="Times New Roman"/>
          <w:sz w:val="24"/>
          <w:szCs w:val="24"/>
        </w:rPr>
      </w:pPr>
      <w:r w:rsidRPr="00963912">
        <w:rPr>
          <w:rFonts w:ascii="Times New Roman" w:hAnsi="Times New Roman"/>
          <w:b/>
          <w:bCs/>
          <w:sz w:val="24"/>
          <w:szCs w:val="24"/>
        </w:rPr>
        <w:t>Register No.:</w:t>
      </w:r>
      <w:r w:rsidRPr="00963912">
        <w:rPr>
          <w:rFonts w:ascii="Times New Roman" w:hAnsi="Times New Roman"/>
          <w:sz w:val="24"/>
          <w:szCs w:val="24"/>
        </w:rPr>
        <w:t xml:space="preserve"> </w:t>
      </w:r>
      <w:r w:rsidR="00334055">
        <w:rPr>
          <w:rFonts w:ascii="Times New Roman" w:hAnsi="Times New Roman"/>
          <w:sz w:val="24"/>
          <w:szCs w:val="24"/>
        </w:rPr>
        <w:t>2270040</w:t>
      </w:r>
      <w:r w:rsidR="00352377">
        <w:rPr>
          <w:rFonts w:ascii="Times New Roman" w:hAnsi="Times New Roman"/>
          <w:sz w:val="24"/>
          <w:szCs w:val="24"/>
        </w:rPr>
        <w:t>26</w:t>
      </w:r>
      <w:r w:rsidR="00334055">
        <w:rPr>
          <w:rFonts w:ascii="Times New Roman" w:hAnsi="Times New Roman"/>
          <w:sz w:val="24"/>
          <w:szCs w:val="24"/>
        </w:rPr>
        <w:t>,2270040</w:t>
      </w:r>
      <w:r w:rsidR="00352377">
        <w:rPr>
          <w:rFonts w:ascii="Times New Roman" w:hAnsi="Times New Roman"/>
          <w:sz w:val="24"/>
          <w:szCs w:val="24"/>
        </w:rPr>
        <w:t>39</w:t>
      </w:r>
    </w:p>
    <w:p w14:paraId="34060BED" w14:textId="10A9360B" w:rsidR="00206A68" w:rsidRPr="00334055" w:rsidRDefault="007D0376" w:rsidP="00334055">
      <w:pPr>
        <w:rPr>
          <w:rFonts w:ascii="Times New Roman" w:hAnsi="Times New Roman"/>
          <w:sz w:val="24"/>
          <w:szCs w:val="24"/>
        </w:rPr>
      </w:pPr>
      <w:r>
        <w:rPr>
          <w:rFonts w:ascii="Times New Roman" w:hAnsi="Times New Roman"/>
          <w:b/>
          <w:bCs/>
          <w:sz w:val="24"/>
          <w:szCs w:val="24"/>
        </w:rPr>
        <w:t>Guide Name</w:t>
      </w:r>
      <w:r w:rsidR="00D06B38" w:rsidRPr="00963912">
        <w:rPr>
          <w:rFonts w:ascii="Times New Roman" w:hAnsi="Times New Roman"/>
          <w:b/>
          <w:bCs/>
          <w:sz w:val="24"/>
          <w:szCs w:val="24"/>
        </w:rPr>
        <w:t>:</w:t>
      </w:r>
      <w:r w:rsidR="00334055">
        <w:rPr>
          <w:rFonts w:ascii="Times New Roman" w:hAnsi="Times New Roman"/>
          <w:sz w:val="24"/>
          <w:szCs w:val="24"/>
        </w:rPr>
        <w:t xml:space="preserve"> </w:t>
      </w:r>
      <w:proofErr w:type="spellStart"/>
      <w:r w:rsidR="00334055" w:rsidRPr="00CD104A">
        <w:rPr>
          <w:rFonts w:ascii="Times New Roman" w:eastAsia="Times New Roman" w:hAnsi="Times New Roman"/>
          <w:bCs/>
          <w:sz w:val="24"/>
        </w:rPr>
        <w:t>Dr.</w:t>
      </w:r>
      <w:proofErr w:type="gramStart"/>
      <w:r w:rsidR="00334055" w:rsidRPr="00CD104A">
        <w:rPr>
          <w:rFonts w:ascii="Times New Roman" w:eastAsia="Times New Roman" w:hAnsi="Times New Roman"/>
          <w:bCs/>
          <w:sz w:val="24"/>
        </w:rPr>
        <w:t>A.Subramanian</w:t>
      </w:r>
      <w:proofErr w:type="spellEnd"/>
      <w:proofErr w:type="gramEnd"/>
    </w:p>
    <w:p w14:paraId="54525B6B" w14:textId="77777777" w:rsidR="00334055" w:rsidRPr="00334055" w:rsidRDefault="00334055" w:rsidP="00334055">
      <w:pPr>
        <w:spacing w:after="5" w:line="256" w:lineRule="auto"/>
        <w:ind w:left="-15" w:right="6801"/>
        <w:rPr>
          <w:rFonts w:ascii="Times New Roman" w:eastAsia="Times New Roman" w:hAnsi="Times New Roman"/>
          <w:bCs/>
          <w:sz w:val="24"/>
        </w:rPr>
      </w:pPr>
    </w:p>
    <w:p w14:paraId="40B15C26" w14:textId="1277AEAE" w:rsidR="00206A68" w:rsidRPr="00334055" w:rsidRDefault="00D06B38" w:rsidP="00334055">
      <w:pPr>
        <w:spacing w:line="240" w:lineRule="auto"/>
        <w:ind w:firstLine="720"/>
        <w:jc w:val="both"/>
      </w:pPr>
      <w:r w:rsidRPr="00963912">
        <w:rPr>
          <w:rFonts w:ascii="Times New Roman" w:hAnsi="Times New Roman"/>
          <w:b/>
          <w:bCs/>
          <w:sz w:val="24"/>
          <w:szCs w:val="24"/>
        </w:rPr>
        <w:t>Abstract:</w:t>
      </w:r>
      <w:r w:rsidR="00334055" w:rsidRPr="00334055">
        <w:t xml:space="preserve"> </w:t>
      </w:r>
      <w:r w:rsidR="00352377">
        <w:rPr>
          <w:rFonts w:ascii="Times New Roman" w:eastAsia="Times New Roman" w:hAnsi="Times New Roman"/>
        </w:rPr>
        <w:t xml:space="preserve">Plants are highly vulnerable to environmental stresses caused by heat, drought, and humidity fluctuations, which significantly reduce growth and yield. </w:t>
      </w:r>
      <w:r w:rsidR="00334055" w:rsidRPr="00E07DD2">
        <w:t xml:space="preserve">This project introduces </w:t>
      </w:r>
      <w:proofErr w:type="spellStart"/>
      <w:r w:rsidR="00334055" w:rsidRPr="00E07DD2">
        <w:t>LeafGuard</w:t>
      </w:r>
      <w:proofErr w:type="spellEnd"/>
      <w:r w:rsidR="00334055" w:rsidRPr="00E07DD2">
        <w:t xml:space="preserve"> AI, a predictive framework for plant stress that employs </w:t>
      </w:r>
      <w:r w:rsidR="00334055">
        <w:t xml:space="preserve">multisensory </w:t>
      </w:r>
      <w:r w:rsidR="00334055" w:rsidRPr="00E07DD2">
        <w:t>data and machine learning methodologies.</w:t>
      </w:r>
      <w:r w:rsidR="00334055">
        <w:t xml:space="preserve"> </w:t>
      </w:r>
      <w:r w:rsidR="00334055" w:rsidRPr="00E07DD2">
        <w:t>The system uses environmental and physiological factors like temperature, relative humidity (RH), vapor pressure deficit (VPD), volumetric water content (VWC), plant weight, and electrical impedance to check on the health of plants.</w:t>
      </w:r>
      <w:r w:rsidR="00352377">
        <w:t xml:space="preserve"> </w:t>
      </w:r>
      <w:r w:rsidR="00334055" w:rsidRPr="00E07DD2">
        <w:t>A representative dataset was utilized, succeeded by preprocessing and feature selection to optimize model efficiency and performance.</w:t>
      </w:r>
      <w:r w:rsidR="00334055">
        <w:t xml:space="preserve"> </w:t>
      </w:r>
      <w:r w:rsidR="00334055" w:rsidRPr="00E07DD2">
        <w:t xml:space="preserve">A combination of </w:t>
      </w:r>
      <w:proofErr w:type="spellStart"/>
      <w:r w:rsidR="00334055" w:rsidRPr="00E07DD2">
        <w:t>Adaboost</w:t>
      </w:r>
      <w:proofErr w:type="spellEnd"/>
      <w:r w:rsidR="00334055" w:rsidRPr="00E07DD2">
        <w:t>, decision tree, and random forest, called the Hybrid-</w:t>
      </w:r>
      <w:proofErr w:type="spellStart"/>
      <w:r w:rsidR="00334055" w:rsidRPr="00E07DD2">
        <w:t>AdapTree</w:t>
      </w:r>
      <w:proofErr w:type="spellEnd"/>
      <w:r w:rsidR="00334055" w:rsidRPr="00E07DD2">
        <w:t xml:space="preserve"> model, was suggested to make predictions more accurate and easier to understand. The Hybrid-</w:t>
      </w:r>
      <w:proofErr w:type="spellStart"/>
      <w:r w:rsidR="00334055" w:rsidRPr="00E07DD2">
        <w:t>AdapTree</w:t>
      </w:r>
      <w:proofErr w:type="spellEnd"/>
      <w:r w:rsidR="00334055" w:rsidRPr="00E07DD2">
        <w:t xml:space="preserve"> model outperformed the others in experimental tests using several regression metrics. It had a R² score of 0.999206 for predicting impedance, a low RMSE of 62.34, and a high Pearson correlation of 0.9996. The model was able to predict temperature with a competitive level of accuracy (R² ≈ 0.88).</w:t>
      </w:r>
      <w:r w:rsidR="00334055">
        <w:t xml:space="preserve"> </w:t>
      </w:r>
      <w:r w:rsidR="00334055" w:rsidRPr="00E07DD2">
        <w:t>Also, feature selection makes the training process more efficient while keeping the accuracy high and lowering the amount of computation needed.</w:t>
      </w:r>
      <w:r w:rsidR="00352377" w:rsidRPr="00352377">
        <w:t xml:space="preserve"> The obtained results prove the reliability and efficiency of the suggested AI-powered framework in accurate processing of sensor data in order to detect plant stress.</w:t>
      </w:r>
    </w:p>
    <w:p w14:paraId="6F28E3DC" w14:textId="45B52228" w:rsidR="00D06B38" w:rsidRPr="00206A68" w:rsidRDefault="00D06B38" w:rsidP="00612C7E">
      <w:pPr>
        <w:rPr>
          <w:rFonts w:ascii="Times New Roman" w:hAnsi="Times New Roman"/>
          <w:b/>
          <w:i/>
          <w:iCs/>
          <w:sz w:val="20"/>
          <w:szCs w:val="20"/>
        </w:rPr>
      </w:pPr>
      <w:r w:rsidRPr="00206A68">
        <w:rPr>
          <w:rFonts w:ascii="Times New Roman" w:hAnsi="Times New Roman"/>
          <w:b/>
          <w:i/>
          <w:iCs/>
          <w:sz w:val="20"/>
          <w:szCs w:val="20"/>
        </w:rPr>
        <w:t xml:space="preserve">Keywords: </w:t>
      </w:r>
      <w:r w:rsidR="00334055">
        <w:rPr>
          <w:rFonts w:ascii="Times New Roman" w:eastAsia="Times New Roman" w:hAnsi="Times New Roman"/>
        </w:rPr>
        <w:t xml:space="preserve">Plant stress </w:t>
      </w:r>
      <w:proofErr w:type="spellStart"/>
      <w:proofErr w:type="gramStart"/>
      <w:r w:rsidR="00334055">
        <w:rPr>
          <w:rFonts w:ascii="Times New Roman" w:eastAsia="Times New Roman" w:hAnsi="Times New Roman"/>
        </w:rPr>
        <w:t>detection</w:t>
      </w:r>
      <w:r w:rsidR="00334055">
        <w:t>,</w:t>
      </w:r>
      <w:r w:rsidR="00334055">
        <w:rPr>
          <w:rFonts w:ascii="Times New Roman" w:eastAsia="Times New Roman" w:hAnsi="Times New Roman"/>
        </w:rPr>
        <w:t>Temperature</w:t>
      </w:r>
      <w:proofErr w:type="spellEnd"/>
      <w:proofErr w:type="gramEnd"/>
      <w:r w:rsidR="00334055">
        <w:rPr>
          <w:rFonts w:ascii="Times New Roman" w:eastAsia="Times New Roman" w:hAnsi="Times New Roman"/>
        </w:rPr>
        <w:t>,</w:t>
      </w:r>
      <w:r w:rsidR="00352377">
        <w:rPr>
          <w:rFonts w:ascii="Times New Roman" w:eastAsia="Times New Roman" w:hAnsi="Times New Roman"/>
        </w:rPr>
        <w:t xml:space="preserve"> </w:t>
      </w:r>
      <w:proofErr w:type="spellStart"/>
      <w:proofErr w:type="gramStart"/>
      <w:r w:rsidR="00334055">
        <w:rPr>
          <w:rFonts w:ascii="Times New Roman" w:eastAsia="Times New Roman" w:hAnsi="Times New Roman"/>
        </w:rPr>
        <w:t>Humidity,vapour</w:t>
      </w:r>
      <w:proofErr w:type="spellEnd"/>
      <w:proofErr w:type="gramEnd"/>
      <w:r w:rsidR="00334055">
        <w:rPr>
          <w:rFonts w:ascii="Times New Roman" w:eastAsia="Times New Roman" w:hAnsi="Times New Roman"/>
        </w:rPr>
        <w:t xml:space="preserve"> pressure </w:t>
      </w:r>
      <w:proofErr w:type="gramStart"/>
      <w:r w:rsidR="00334055">
        <w:rPr>
          <w:rFonts w:ascii="Times New Roman" w:eastAsia="Times New Roman" w:hAnsi="Times New Roman"/>
        </w:rPr>
        <w:t>deficit(</w:t>
      </w:r>
      <w:proofErr w:type="gramEnd"/>
      <w:r w:rsidR="00334055">
        <w:rPr>
          <w:rFonts w:ascii="Times New Roman" w:eastAsia="Times New Roman" w:hAnsi="Times New Roman"/>
        </w:rPr>
        <w:t>VPD</w:t>
      </w:r>
      <w:proofErr w:type="gramStart"/>
      <w:r w:rsidR="00334055">
        <w:rPr>
          <w:rFonts w:ascii="Times New Roman" w:eastAsia="Times New Roman" w:hAnsi="Times New Roman"/>
        </w:rPr>
        <w:t>),volumetric</w:t>
      </w:r>
      <w:proofErr w:type="gramEnd"/>
      <w:r w:rsidR="00334055">
        <w:rPr>
          <w:rFonts w:ascii="Times New Roman" w:eastAsia="Times New Roman" w:hAnsi="Times New Roman"/>
        </w:rPr>
        <w:t xml:space="preserve"> water </w:t>
      </w:r>
      <w:proofErr w:type="gramStart"/>
      <w:r w:rsidR="00334055">
        <w:rPr>
          <w:rFonts w:ascii="Times New Roman" w:eastAsia="Times New Roman" w:hAnsi="Times New Roman"/>
        </w:rPr>
        <w:t>content(</w:t>
      </w:r>
      <w:proofErr w:type="gramEnd"/>
      <w:r w:rsidR="00334055">
        <w:rPr>
          <w:rFonts w:ascii="Times New Roman" w:eastAsia="Times New Roman" w:hAnsi="Times New Roman"/>
        </w:rPr>
        <w:t>VWC</w:t>
      </w:r>
      <w:proofErr w:type="gramStart"/>
      <w:r w:rsidR="00334055">
        <w:rPr>
          <w:rFonts w:ascii="Times New Roman" w:eastAsia="Times New Roman" w:hAnsi="Times New Roman"/>
        </w:rPr>
        <w:t>),</w:t>
      </w:r>
      <w:proofErr w:type="spellStart"/>
      <w:r w:rsidR="00334055">
        <w:rPr>
          <w:rFonts w:ascii="Times New Roman" w:eastAsia="Times New Roman" w:hAnsi="Times New Roman"/>
        </w:rPr>
        <w:t>AdapTree</w:t>
      </w:r>
      <w:proofErr w:type="spellEnd"/>
      <w:proofErr w:type="gramEnd"/>
      <w:r w:rsidR="00334055">
        <w:rPr>
          <w:rFonts w:ascii="Times New Roman" w:eastAsia="Times New Roman" w:hAnsi="Times New Roman"/>
        </w:rPr>
        <w:t xml:space="preserve"> algorithm,</w:t>
      </w:r>
      <w:r w:rsidR="00334055">
        <w:t xml:space="preserve"> </w:t>
      </w:r>
      <w:r w:rsidR="00334055">
        <w:rPr>
          <w:rFonts w:ascii="Times New Roman" w:eastAsia="Times New Roman" w:hAnsi="Times New Roman"/>
        </w:rPr>
        <w:t>Machine learning.</w:t>
      </w:r>
    </w:p>
    <w:p w14:paraId="0EBA68C2" w14:textId="77777777" w:rsidR="00206A68" w:rsidRDefault="00206A68" w:rsidP="00612C7E">
      <w:pPr>
        <w:rPr>
          <w:rFonts w:ascii="Times New Roman" w:hAnsi="Times New Roman"/>
          <w:sz w:val="24"/>
          <w:szCs w:val="24"/>
        </w:rPr>
      </w:pPr>
    </w:p>
    <w:p w14:paraId="20519B71" w14:textId="76416217" w:rsidR="00206A68" w:rsidRDefault="006A2AB0" w:rsidP="006A2AB0">
      <w:pPr>
        <w:ind w:left="720"/>
        <w:rPr>
          <w:rFonts w:ascii="Times New Roman" w:hAnsi="Times New Roman"/>
          <w:sz w:val="24"/>
          <w:szCs w:val="24"/>
        </w:rPr>
      </w:pPr>
      <w:r>
        <w:pict w14:anchorId="066320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77.5pt;height:35pt">
            <v:imagedata r:id="rId8" o:title=""/>
          </v:shape>
        </w:pict>
      </w:r>
      <w:r w:rsidR="00614643">
        <w:tab/>
      </w:r>
      <w:r w:rsidR="00614643">
        <w:tab/>
      </w:r>
      <w:r w:rsidR="00614643">
        <w:tab/>
      </w:r>
      <w:r w:rsidR="00614643">
        <w:tab/>
      </w:r>
      <w:r w:rsidR="00614643">
        <w:tab/>
      </w:r>
      <w:r w:rsidR="00614643">
        <w:tab/>
      </w:r>
      <w:r w:rsidR="00614643">
        <w:tab/>
      </w:r>
      <w:r w:rsidR="00614643">
        <w:tab/>
        <w:t xml:space="preserve">                   </w:t>
      </w:r>
      <w:r w:rsidR="00077EA0">
        <w:pict w14:anchorId="3E61D096">
          <v:shape id="_x0000_i1047" type="#_x0000_t75" style="width:132pt;height:41.5pt">
            <v:imagedata r:id="rId9" o:title=""/>
          </v:shape>
        </w:pict>
      </w:r>
    </w:p>
    <w:p w14:paraId="292448B6" w14:textId="55DB9577" w:rsidR="00810DB2" w:rsidRDefault="00810DB2" w:rsidP="00810DB2">
      <w:pPr>
        <w:rPr>
          <w:rFonts w:ascii="Times New Roman" w:hAnsi="Times New Roman"/>
          <w:sz w:val="24"/>
          <w:szCs w:val="24"/>
        </w:rPr>
      </w:pPr>
      <w:r>
        <w:rPr>
          <w:rFonts w:ascii="Times New Roman" w:hAnsi="Times New Roman"/>
          <w:b/>
          <w:bCs/>
          <w:sz w:val="24"/>
          <w:szCs w:val="24"/>
        </w:rPr>
        <w:t>Signature of the Students</w:t>
      </w:r>
      <w:r w:rsidRPr="00963912">
        <w:rPr>
          <w:rFonts w:ascii="Times New Roman" w:hAnsi="Times New Roman"/>
          <w:b/>
          <w:bCs/>
          <w:sz w:val="24"/>
          <w:szCs w:val="24"/>
        </w:rPr>
        <w:t xml:space="preserve">                                          </w:t>
      </w:r>
      <w:r>
        <w:rPr>
          <w:rFonts w:ascii="Times New Roman" w:hAnsi="Times New Roman"/>
          <w:b/>
          <w:bCs/>
          <w:sz w:val="24"/>
          <w:szCs w:val="24"/>
        </w:rPr>
        <w:t xml:space="preserve">                            </w:t>
      </w:r>
      <w:r w:rsidRPr="00963912">
        <w:rPr>
          <w:rFonts w:ascii="Times New Roman" w:hAnsi="Times New Roman"/>
          <w:b/>
          <w:bCs/>
          <w:sz w:val="24"/>
          <w:szCs w:val="24"/>
        </w:rPr>
        <w:t>Signature of the Guide</w:t>
      </w:r>
    </w:p>
    <w:p w14:paraId="70062A95" w14:textId="652D1081" w:rsidR="00810DB2" w:rsidRPr="00963912" w:rsidRDefault="00810DB2" w:rsidP="00810DB2">
      <w:pPr>
        <w:rPr>
          <w:rFonts w:ascii="Times New Roman" w:hAnsi="Times New Roman"/>
          <w:sz w:val="24"/>
          <w:szCs w:val="24"/>
        </w:rPr>
      </w:pPr>
      <w:r w:rsidRPr="00963912">
        <w:rPr>
          <w:rFonts w:ascii="Times New Roman" w:hAnsi="Times New Roman"/>
          <w:b/>
          <w:bCs/>
          <w:sz w:val="24"/>
          <w:szCs w:val="24"/>
        </w:rPr>
        <w:lastRenderedPageBreak/>
        <w:t>Date:</w:t>
      </w:r>
      <w:r w:rsidRPr="00963912">
        <w:rPr>
          <w:rFonts w:ascii="Times New Roman" w:hAnsi="Times New Roman"/>
          <w:sz w:val="24"/>
          <w:szCs w:val="24"/>
        </w:rPr>
        <w:t xml:space="preserve"> </w:t>
      </w:r>
      <w:r w:rsidR="009C7178">
        <w:rPr>
          <w:rFonts w:ascii="Times New Roman" w:hAnsi="Times New Roman"/>
          <w:sz w:val="24"/>
          <w:szCs w:val="24"/>
        </w:rPr>
        <w:t>30-04-26</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sidRPr="00963912">
        <w:rPr>
          <w:rFonts w:ascii="Times New Roman" w:hAnsi="Times New Roman"/>
          <w:b/>
          <w:bCs/>
          <w:sz w:val="24"/>
          <w:szCs w:val="24"/>
        </w:rPr>
        <w:t>Date:</w:t>
      </w:r>
      <w:r w:rsidRPr="00963912">
        <w:rPr>
          <w:rFonts w:ascii="Times New Roman" w:hAnsi="Times New Roman"/>
          <w:sz w:val="24"/>
          <w:szCs w:val="24"/>
        </w:rPr>
        <w:t xml:space="preserve"> </w:t>
      </w:r>
      <w:r w:rsidR="00C22529">
        <w:rPr>
          <w:rFonts w:ascii="Times New Roman" w:hAnsi="Times New Roman"/>
          <w:sz w:val="24"/>
          <w:szCs w:val="24"/>
        </w:rPr>
        <w:t>30-</w:t>
      </w:r>
      <w:r w:rsidR="009C7178">
        <w:rPr>
          <w:rFonts w:ascii="Times New Roman" w:hAnsi="Times New Roman"/>
          <w:sz w:val="24"/>
          <w:szCs w:val="24"/>
        </w:rPr>
        <w:t>04-26</w:t>
      </w:r>
    </w:p>
    <w:p w14:paraId="14A0AD32" w14:textId="16C5463D" w:rsidR="00985271" w:rsidRDefault="00206A68" w:rsidP="00810DB2">
      <w:pPr>
        <w:tabs>
          <w:tab w:val="left" w:pos="6830"/>
          <w:tab w:val="left" w:pos="8040"/>
        </w:tabs>
        <w:rPr>
          <w:rFonts w:ascii="Times New Roman" w:hAnsi="Times New Roman"/>
          <w:sz w:val="24"/>
          <w:szCs w:val="24"/>
        </w:rPr>
      </w:pPr>
      <w:r w:rsidRPr="00963912">
        <w:rPr>
          <w:rFonts w:ascii="Times New Roman" w:hAnsi="Times New Roman"/>
          <w:sz w:val="24"/>
          <w:szCs w:val="24"/>
        </w:rPr>
        <w:t xml:space="preserve"> </w:t>
      </w:r>
    </w:p>
    <w:p w14:paraId="10E5BB56" w14:textId="77777777" w:rsidR="00791DE4" w:rsidRDefault="00791DE4" w:rsidP="00810DB2">
      <w:pPr>
        <w:tabs>
          <w:tab w:val="left" w:pos="6830"/>
          <w:tab w:val="left" w:pos="8040"/>
        </w:tabs>
        <w:rPr>
          <w:rFonts w:ascii="Times New Roman" w:hAnsi="Times New Roman"/>
          <w:sz w:val="24"/>
          <w:szCs w:val="24"/>
        </w:rPr>
      </w:pPr>
    </w:p>
    <w:p w14:paraId="27DB4AD7" w14:textId="77777777" w:rsidR="00791DE4" w:rsidRPr="00963912" w:rsidRDefault="00791DE4" w:rsidP="00810DB2">
      <w:pPr>
        <w:tabs>
          <w:tab w:val="left" w:pos="6830"/>
          <w:tab w:val="left" w:pos="8040"/>
        </w:tabs>
        <w:rPr>
          <w:rFonts w:ascii="Times New Roman" w:hAnsi="Times New Roman"/>
          <w:sz w:val="24"/>
          <w:szCs w:val="24"/>
        </w:rPr>
      </w:pPr>
    </w:p>
    <w:sectPr w:rsidR="00791DE4" w:rsidRPr="00963912" w:rsidSect="00612C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11AAB" w14:textId="77777777" w:rsidR="00D06BB2" w:rsidRDefault="00D06BB2" w:rsidP="00CC2EAD">
      <w:pPr>
        <w:spacing w:after="0" w:line="240" w:lineRule="auto"/>
      </w:pPr>
      <w:r>
        <w:separator/>
      </w:r>
    </w:p>
  </w:endnote>
  <w:endnote w:type="continuationSeparator" w:id="0">
    <w:p w14:paraId="266EE25D" w14:textId="77777777" w:rsidR="00D06BB2" w:rsidRDefault="00D06BB2" w:rsidP="00CC2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7FBEA" w14:textId="77777777" w:rsidR="00D06BB2" w:rsidRDefault="00D06BB2" w:rsidP="00CC2EAD">
      <w:pPr>
        <w:spacing w:after="0" w:line="240" w:lineRule="auto"/>
      </w:pPr>
      <w:r>
        <w:separator/>
      </w:r>
    </w:p>
  </w:footnote>
  <w:footnote w:type="continuationSeparator" w:id="0">
    <w:p w14:paraId="4FAE8667" w14:textId="77777777" w:rsidR="00D06BB2" w:rsidRDefault="00D06BB2" w:rsidP="00CC2E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C5636"/>
    <w:multiLevelType w:val="hybridMultilevel"/>
    <w:tmpl w:val="5AF86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C97334"/>
    <w:multiLevelType w:val="hybridMultilevel"/>
    <w:tmpl w:val="C71AB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B8E6B5E"/>
    <w:multiLevelType w:val="hybridMultilevel"/>
    <w:tmpl w:val="A164D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E770B12"/>
    <w:multiLevelType w:val="hybridMultilevel"/>
    <w:tmpl w:val="D8ACB98E"/>
    <w:lvl w:ilvl="0" w:tplc="F434FF5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EC42BA">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EC9AD8">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F64E80">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343282">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6DE82">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4AC412">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66EA24">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14A90A">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9C7162"/>
    <w:multiLevelType w:val="multilevel"/>
    <w:tmpl w:val="26BA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986539">
    <w:abstractNumId w:val="8"/>
  </w:num>
  <w:num w:numId="2" w16cid:durableId="1395200317">
    <w:abstractNumId w:val="6"/>
  </w:num>
  <w:num w:numId="3" w16cid:durableId="1903327231">
    <w:abstractNumId w:val="5"/>
  </w:num>
  <w:num w:numId="4" w16cid:durableId="1030573486">
    <w:abstractNumId w:val="4"/>
  </w:num>
  <w:num w:numId="5" w16cid:durableId="1159735313">
    <w:abstractNumId w:val="7"/>
  </w:num>
  <w:num w:numId="6" w16cid:durableId="1485047338">
    <w:abstractNumId w:val="3"/>
  </w:num>
  <w:num w:numId="7" w16cid:durableId="678894617">
    <w:abstractNumId w:val="2"/>
  </w:num>
  <w:num w:numId="8" w16cid:durableId="257720222">
    <w:abstractNumId w:val="1"/>
  </w:num>
  <w:num w:numId="9" w16cid:durableId="382874172">
    <w:abstractNumId w:val="0"/>
  </w:num>
  <w:num w:numId="10" w16cid:durableId="1946384118">
    <w:abstractNumId w:val="9"/>
  </w:num>
  <w:num w:numId="11" w16cid:durableId="437872700">
    <w:abstractNumId w:val="10"/>
  </w:num>
  <w:num w:numId="12" w16cid:durableId="123431055">
    <w:abstractNumId w:val="13"/>
  </w:num>
  <w:num w:numId="13" w16cid:durableId="312636028">
    <w:abstractNumId w:val="11"/>
  </w:num>
  <w:num w:numId="14" w16cid:durableId="6697165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7730"/>
    <w:rsid w:val="00013384"/>
    <w:rsid w:val="00034616"/>
    <w:rsid w:val="0006063C"/>
    <w:rsid w:val="00077EA0"/>
    <w:rsid w:val="00095980"/>
    <w:rsid w:val="000A6281"/>
    <w:rsid w:val="00120F7B"/>
    <w:rsid w:val="0014029B"/>
    <w:rsid w:val="0015047D"/>
    <w:rsid w:val="0015074B"/>
    <w:rsid w:val="001543C2"/>
    <w:rsid w:val="00162314"/>
    <w:rsid w:val="00186EF9"/>
    <w:rsid w:val="00206A68"/>
    <w:rsid w:val="0029639D"/>
    <w:rsid w:val="002A3026"/>
    <w:rsid w:val="00326F90"/>
    <w:rsid w:val="00334055"/>
    <w:rsid w:val="00352377"/>
    <w:rsid w:val="0040331D"/>
    <w:rsid w:val="004C476B"/>
    <w:rsid w:val="00531332"/>
    <w:rsid w:val="005C3815"/>
    <w:rsid w:val="005C684D"/>
    <w:rsid w:val="00612C7E"/>
    <w:rsid w:val="00614643"/>
    <w:rsid w:val="00697BFB"/>
    <w:rsid w:val="006A2AB0"/>
    <w:rsid w:val="00710A79"/>
    <w:rsid w:val="0073489D"/>
    <w:rsid w:val="007906C2"/>
    <w:rsid w:val="00791DE4"/>
    <w:rsid w:val="007A669A"/>
    <w:rsid w:val="007C748C"/>
    <w:rsid w:val="007D0376"/>
    <w:rsid w:val="007E694A"/>
    <w:rsid w:val="00810DB2"/>
    <w:rsid w:val="009371E6"/>
    <w:rsid w:val="00953955"/>
    <w:rsid w:val="00963912"/>
    <w:rsid w:val="00985271"/>
    <w:rsid w:val="009C7178"/>
    <w:rsid w:val="00A502D2"/>
    <w:rsid w:val="00AA1D8D"/>
    <w:rsid w:val="00B47730"/>
    <w:rsid w:val="00BA6A86"/>
    <w:rsid w:val="00C22529"/>
    <w:rsid w:val="00CA40C5"/>
    <w:rsid w:val="00CB0664"/>
    <w:rsid w:val="00CB66BC"/>
    <w:rsid w:val="00CC2EAD"/>
    <w:rsid w:val="00CC49E2"/>
    <w:rsid w:val="00D06B38"/>
    <w:rsid w:val="00D06BB2"/>
    <w:rsid w:val="00D24B99"/>
    <w:rsid w:val="00D9123B"/>
    <w:rsid w:val="00DD1B73"/>
    <w:rsid w:val="00DE6EFD"/>
    <w:rsid w:val="00E04E2B"/>
    <w:rsid w:val="00ED6DDB"/>
    <w:rsid w:val="00FB0B58"/>
    <w:rsid w:val="00FC02CC"/>
    <w:rsid w:val="00FC6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F26CB0"/>
  <w14:defaultImageDpi w14:val="300"/>
  <w15:docId w15:val="{6167D970-6423-47BF-8E33-E04F301AA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lang w:val="en-US" w:eastAsia="en-US"/>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semiHidden/>
    <w:unhideWhenUsed/>
    <w:rsid w:val="00A502D2"/>
    <w:pPr>
      <w:spacing w:before="100" w:beforeAutospacing="1" w:after="100" w:afterAutospacing="1" w:line="240" w:lineRule="auto"/>
    </w:pPr>
    <w:rPr>
      <w:rFonts w:ascii="Times New Roman" w:eastAsia="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41982">
      <w:bodyDiv w:val="1"/>
      <w:marLeft w:val="0"/>
      <w:marRight w:val="0"/>
      <w:marTop w:val="0"/>
      <w:marBottom w:val="0"/>
      <w:divBdr>
        <w:top w:val="none" w:sz="0" w:space="0" w:color="auto"/>
        <w:left w:val="none" w:sz="0" w:space="0" w:color="auto"/>
        <w:bottom w:val="none" w:sz="0" w:space="0" w:color="auto"/>
        <w:right w:val="none" w:sz="0" w:space="0" w:color="auto"/>
      </w:divBdr>
    </w:div>
    <w:div w:id="16724171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5AADDA-A404-45C7-8980-FB8056BA5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jahnavi krishna</cp:lastModifiedBy>
  <cp:revision>17</cp:revision>
  <cp:lastPrinted>2025-04-16T01:34:00Z</cp:lastPrinted>
  <dcterms:created xsi:type="dcterms:W3CDTF">2026-04-22T05:48:00Z</dcterms:created>
  <dcterms:modified xsi:type="dcterms:W3CDTF">2026-04-30T11:35:00Z</dcterms:modified>
  <cp:category/>
</cp:coreProperties>
</file>